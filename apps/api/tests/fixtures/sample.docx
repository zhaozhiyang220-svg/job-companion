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张三 PM 5 年经验</w:t>
      </w:r>
    </w:p>
    <w:p>
      <w:r>
        <w:t>字节跳动 高级产品经理 2020-2023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